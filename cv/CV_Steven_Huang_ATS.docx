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after="40" w:before="0" w:line="259" w:lineRule="auto"/>
      </w:pPr>
      <w:r>
        <w:rPr>
          <w:rFonts w:ascii="Arial" w:hAnsi="Arial"/>
          <w:b/>
          <w:i w:val="0"/>
          <w:sz w:val="40"/>
        </w:rPr>
        <w:t>STEVEN HUANG</w:t>
      </w:r>
    </w:p>
    <w:p>
      <w:pPr>
        <w:tabs>
          <w:tab w:pos="10205" w:val="right"/>
        </w:tabs>
        <w:spacing w:after="20" w:before="0" w:line="259" w:lineRule="auto"/>
      </w:pPr>
      <w:r>
        <w:rPr>
          <w:rFonts w:ascii="Arial" w:hAnsi="Arial"/>
          <w:b w:val="0"/>
          <w:i w:val="0"/>
          <w:sz w:val="19"/>
        </w:rPr>
        <w:t>Jakarta, Indonesia | 0818980002 | stevehuang156@gmail.com</w:t>
      </w:r>
    </w:p>
    <w:p>
      <w:pPr>
        <w:tabs>
          <w:tab w:pos="10205" w:val="right"/>
        </w:tabs>
        <w:spacing w:after="20" w:before="0" w:line="259" w:lineRule="auto"/>
      </w:pPr>
      <w:r>
        <w:rPr>
          <w:rFonts w:ascii="Arial" w:hAnsi="Arial"/>
          <w:b w:val="0"/>
          <w:i w:val="0"/>
          <w:sz w:val="19"/>
        </w:rPr>
        <w:t>LinkedIn: linkedin.com/in/steven-huang-54b735326 | Portofolio: digidawcik.github.io | GitHub: github.com/digidawcik</w:t>
      </w:r>
    </w:p>
    <w:p>
      <w:pPr>
        <w:tabs>
          <w:tab w:pos="10205" w:val="right"/>
        </w:tabs>
        <w:spacing w:after="60" w:before="160" w:line="259" w:lineRule="auto"/>
        <w:pBdr>
          <w:bottom w:val="single" w:sz="6" w:space="1" w:color="000000"/>
        </w:pBdr>
      </w:pPr>
      <w:r>
        <w:rPr>
          <w:rFonts w:ascii="Arial" w:hAnsi="Arial"/>
          <w:b/>
          <w:i w:val="0"/>
          <w:sz w:val="21"/>
        </w:rPr>
        <w:t>RINGKASAN</w:t>
      </w:r>
    </w:p>
    <w:p>
      <w:pPr>
        <w:tabs>
          <w:tab w:pos="10205" w:val="right"/>
        </w:tabs>
        <w:spacing w:after="40" w:before="0" w:line="259" w:lineRule="auto"/>
      </w:pPr>
      <w:r>
        <w:rPr>
          <w:rFonts w:ascii="Arial" w:hAnsi="Arial"/>
          <w:b w:val="0"/>
          <w:i w:val="0"/>
          <w:sz w:val="20"/>
        </w:rPr>
        <w:t>Mahasiswa Sistem Informasi semester 5 di BINUS University dengan IPK 3,71. Berpengalaman sebagai Admin Finance dan dalam pengembangan aplikasi web dan mobile. Teliti dalam mengelola data, terbiasa bekerja sama dalam tim, cepat mempelajari hal baru, dan bertanggung jawab dalam menyelesaikan pekerjaan.</w:t>
      </w:r>
    </w:p>
    <w:p>
      <w:pPr>
        <w:tabs>
          <w:tab w:pos="10205" w:val="right"/>
        </w:tabs>
        <w:spacing w:after="60" w:before="160" w:line="259" w:lineRule="auto"/>
        <w:pBdr>
          <w:bottom w:val="single" w:sz="6" w:space="1" w:color="000000"/>
        </w:pBdr>
      </w:pPr>
      <w:r>
        <w:rPr>
          <w:rFonts w:ascii="Arial" w:hAnsi="Arial"/>
          <w:b/>
          <w:i w:val="0"/>
          <w:sz w:val="21"/>
        </w:rPr>
        <w:t>PENDIDIKAN</w:t>
      </w:r>
    </w:p>
    <w:p>
      <w:pPr>
        <w:tabs>
          <w:tab w:pos="10205" w:val="right"/>
        </w:tabs>
        <w:spacing w:after="0" w:before="0" w:line="259" w:lineRule="auto"/>
      </w:pPr>
      <w:r>
        <w:rPr>
          <w:rFonts w:ascii="Arial" w:hAnsi="Arial"/>
          <w:b/>
          <w:i w:val="0"/>
          <w:sz w:val="20"/>
        </w:rPr>
        <w:t>BINUS University</w:t>
      </w:r>
      <w:r>
        <w:rPr>
          <w:rFonts w:ascii="Arial" w:hAnsi="Arial"/>
          <w:b w:val="0"/>
          <w:i w:val="0"/>
          <w:sz w:val="20"/>
        </w:rPr>
        <w:tab/>
        <w:t>2024 – Sekarang</w:t>
      </w:r>
    </w:p>
    <w:p>
      <w:pPr>
        <w:tabs>
          <w:tab w:pos="10205" w:val="right"/>
        </w:tabs>
        <w:spacing w:after="0" w:before="0" w:line="259" w:lineRule="auto"/>
      </w:pPr>
      <w:r>
        <w:rPr>
          <w:rFonts w:ascii="Arial" w:hAnsi="Arial"/>
          <w:b w:val="0"/>
          <w:i/>
          <w:sz w:val="20"/>
        </w:rPr>
        <w:t>Sistem Informasi, Semester 5</w:t>
      </w:r>
      <w:r>
        <w:rPr>
          <w:rFonts w:ascii="Arial" w:hAnsi="Arial"/>
          <w:b w:val="0"/>
          <w:i w:val="0"/>
          <w:sz w:val="20"/>
        </w:rPr>
        <w:tab/>
        <w:t>IPK 3,71 / 4,00</w:t>
      </w:r>
    </w:p>
    <w:p>
      <w:pPr>
        <w:tabs>
          <w:tab w:pos="10205" w:val="right"/>
        </w:tabs>
        <w:spacing w:after="60" w:before="160" w:line="259" w:lineRule="auto"/>
        <w:pBdr>
          <w:bottom w:val="single" w:sz="6" w:space="1" w:color="000000"/>
        </w:pBdr>
      </w:pPr>
      <w:r>
        <w:rPr>
          <w:rFonts w:ascii="Arial" w:hAnsi="Arial"/>
          <w:b/>
          <w:i w:val="0"/>
          <w:sz w:val="21"/>
        </w:rPr>
        <w:t>PROYEK</w:t>
      </w:r>
    </w:p>
    <w:p>
      <w:pPr>
        <w:tabs>
          <w:tab w:pos="10205" w:val="right"/>
        </w:tabs>
        <w:spacing w:after="0" w:before="0" w:line="259" w:lineRule="auto"/>
      </w:pPr>
      <w:r>
        <w:rPr>
          <w:rFonts w:ascii="Arial" w:hAnsi="Arial"/>
          <w:b/>
          <w:i w:val="0"/>
          <w:sz w:val="20"/>
        </w:rPr>
        <w:t>Suna – Platform SaaS HR untuk Bisnis Indonesia</w:t>
      </w:r>
      <w:r>
        <w:rPr>
          <w:rFonts w:ascii="Arial" w:hAnsi="Arial"/>
          <w:b w:val="0"/>
          <w:i w:val="0"/>
          <w:sz w:val="20"/>
        </w:rPr>
        <w:tab/>
        <w:t>Maret 2026 – Sekarang</w:t>
      </w:r>
    </w:p>
    <w:p>
      <w:pPr>
        <w:tabs>
          <w:tab w:pos="10205" w:val="right"/>
        </w:tabs>
        <w:spacing w:after="0" w:before="0" w:line="259" w:lineRule="auto"/>
      </w:pPr>
      <w:r>
        <w:rPr>
          <w:rFonts w:ascii="Arial" w:hAnsi="Arial"/>
          <w:b w:val="0"/>
          <w:i/>
          <w:sz w:val="20"/>
        </w:rPr>
        <w:t>Founder</w:t>
      </w:r>
    </w:p>
    <w:p>
      <w:pPr>
        <w:pStyle w:val="ListBullet"/>
        <w:spacing w:after="20" w:line="259" w:lineRule="auto"/>
      </w:pPr>
      <w:r>
        <w:rPr>
          <w:rFonts w:ascii="Arial" w:hAnsi="Arial"/>
          <w:b w:val="0"/>
          <w:i w:val="0"/>
          <w:sz w:val="20"/>
        </w:rPr>
        <w:t>Mendirikan dan memimpin pengembangan Suna, platform SaaS multi-tenant, beserta Hive, aplikasi HR (HRIS/HCM) pertamanya yang sudah live di app.sunaplatform.com.</w:t>
      </w:r>
    </w:p>
    <w:p>
      <w:pPr>
        <w:pStyle w:val="ListBullet"/>
        <w:spacing w:after="20" w:line="259" w:lineRule="auto"/>
      </w:pPr>
      <w:r>
        <w:rPr>
          <w:rFonts w:ascii="Arial" w:hAnsi="Arial"/>
          <w:b w:val="0"/>
          <w:i w:val="0"/>
          <w:sz w:val="20"/>
        </w:rPr>
        <w:t>Membangun modul manajemen karyawan, absensi dan shift, cuti, lembur, WFH, serta penggajian untuk aplikasi web dan mobile.</w:t>
      </w:r>
    </w:p>
    <w:p>
      <w:pPr>
        <w:pStyle w:val="ListBullet"/>
        <w:spacing w:after="20" w:line="259" w:lineRule="auto"/>
      </w:pPr>
      <w:r>
        <w:rPr>
          <w:rFonts w:ascii="Arial" w:hAnsi="Arial"/>
          <w:b w:val="0"/>
          <w:i w:val="0"/>
          <w:sz w:val="20"/>
        </w:rPr>
        <w:t>Meriset regulasi ketenagakerjaan dan menerapkannya ke perhitungan gaji, lembur, THR, dan pesangon.</w:t>
      </w:r>
    </w:p>
    <w:p>
      <w:pPr>
        <w:pStyle w:val="ListBullet"/>
        <w:spacing w:after="20" w:line="259" w:lineRule="auto"/>
      </w:pPr>
      <w:r>
        <w:rPr>
          <w:rFonts w:ascii="Arial" w:hAnsi="Arial"/>
          <w:b w:val="0"/>
          <w:i w:val="0"/>
          <w:sz w:val="20"/>
        </w:rPr>
        <w:t>Merancang skema database.</w:t>
      </w:r>
    </w:p>
    <w:p>
      <w:pPr>
        <w:pStyle w:val="ListBullet"/>
        <w:spacing w:after="20" w:line="259" w:lineRule="auto"/>
      </w:pPr>
      <w:r>
        <w:rPr>
          <w:rFonts w:ascii="Arial" w:hAnsi="Arial"/>
          <w:b w:val="0"/>
          <w:i w:val="0"/>
          <w:sz w:val="20"/>
        </w:rPr>
        <w:t>Memimpin tim beranggotakan 3 orang.</w:t>
      </w:r>
    </w:p>
    <w:p>
      <w:pPr>
        <w:pStyle w:val="ListBullet"/>
        <w:spacing w:after="20" w:line="259" w:lineRule="auto"/>
      </w:pPr>
      <w:r>
        <w:rPr>
          <w:rFonts w:ascii="Arial" w:hAnsi="Arial"/>
          <w:b w:val="0"/>
          <w:i w:val="0"/>
          <w:sz w:val="20"/>
        </w:rPr>
        <w:t>Teknologi: Laravel (PHP), PostgreSQL, React, TypeScript, Tailwind CSS, React Native (Expo), AWS EC2, Cloudflare R2.</w:t>
      </w:r>
    </w:p>
    <w:p>
      <w:pPr>
        <w:tabs>
          <w:tab w:pos="10205" w:val="right"/>
        </w:tabs>
        <w:spacing w:after="60" w:before="160" w:line="259" w:lineRule="auto"/>
        <w:pBdr>
          <w:bottom w:val="single" w:sz="6" w:space="1" w:color="000000"/>
        </w:pBdr>
      </w:pPr>
      <w:r>
        <w:rPr>
          <w:rFonts w:ascii="Arial" w:hAnsi="Arial"/>
          <w:b/>
          <w:i w:val="0"/>
          <w:sz w:val="21"/>
        </w:rPr>
        <w:t>PENGALAMAN KERJA</w:t>
      </w:r>
    </w:p>
    <w:p>
      <w:pPr>
        <w:tabs>
          <w:tab w:pos="10205" w:val="right"/>
        </w:tabs>
        <w:spacing w:after="0" w:before="0" w:line="259" w:lineRule="auto"/>
      </w:pPr>
      <w:r>
        <w:rPr>
          <w:rFonts w:ascii="Arial" w:hAnsi="Arial"/>
          <w:b/>
          <w:i w:val="0"/>
          <w:sz w:val="20"/>
        </w:rPr>
        <w:t>PT Trunojoyo Sumber Listrindo</w:t>
      </w:r>
      <w:r>
        <w:rPr>
          <w:rFonts w:ascii="Arial" w:hAnsi="Arial"/>
          <w:b w:val="0"/>
          <w:i w:val="0"/>
          <w:sz w:val="20"/>
        </w:rPr>
        <w:tab/>
        <w:t>Agustus 2025 – Januari 2026</w:t>
      </w:r>
    </w:p>
    <w:p>
      <w:pPr>
        <w:tabs>
          <w:tab w:pos="10205" w:val="right"/>
        </w:tabs>
        <w:spacing w:after="0" w:before="0" w:line="259" w:lineRule="auto"/>
      </w:pPr>
      <w:r>
        <w:rPr>
          <w:rFonts w:ascii="Arial" w:hAnsi="Arial"/>
          <w:b w:val="0"/>
          <w:i/>
          <w:sz w:val="20"/>
        </w:rPr>
        <w:t>Admin Finance (Magang)</w:t>
      </w:r>
    </w:p>
    <w:p>
      <w:pPr>
        <w:pStyle w:val="ListBullet"/>
        <w:spacing w:after="20" w:line="259" w:lineRule="auto"/>
      </w:pPr>
      <w:r>
        <w:rPr>
          <w:rFonts w:ascii="Arial" w:hAnsi="Arial"/>
          <w:b w:val="0"/>
          <w:i w:val="0"/>
          <w:sz w:val="20"/>
        </w:rPr>
        <w:t>Melakukan data entry dan audit data keuangan untuk memastikan pencatatan akurat dan lengkap.</w:t>
      </w:r>
    </w:p>
    <w:p>
      <w:pPr>
        <w:pStyle w:val="ListBullet"/>
        <w:spacing w:after="20" w:line="259" w:lineRule="auto"/>
      </w:pPr>
      <w:r>
        <w:rPr>
          <w:rFonts w:ascii="Arial" w:hAnsi="Arial"/>
          <w:b w:val="0"/>
          <w:i w:val="0"/>
          <w:sz w:val="20"/>
        </w:rPr>
        <w:t>Membuat faktur pajak dan invoice.</w:t>
      </w:r>
    </w:p>
    <w:p>
      <w:pPr>
        <w:pStyle w:val="ListBullet"/>
        <w:spacing w:after="20" w:line="259" w:lineRule="auto"/>
      </w:pPr>
      <w:r>
        <w:rPr>
          <w:rFonts w:ascii="Arial" w:hAnsi="Arial"/>
          <w:b w:val="0"/>
          <w:i w:val="0"/>
          <w:sz w:val="20"/>
        </w:rPr>
        <w:t>Menyiapkan dan merapikan dokumen administrasi keuangan menggunakan Microsoft Excel dan Word.</w:t>
      </w:r>
    </w:p>
    <w:p>
      <w:pPr>
        <w:tabs>
          <w:tab w:pos="10205" w:val="right"/>
        </w:tabs>
        <w:spacing w:after="0" w:before="0" w:line="259" w:lineRule="auto"/>
      </w:pPr>
      <w:r>
        <w:rPr>
          <w:rFonts w:ascii="Arial" w:hAnsi="Arial"/>
          <w:b/>
          <w:i w:val="0"/>
          <w:sz w:val="20"/>
        </w:rPr>
        <w:t>PT Quadro Indonesia Perkasa</w:t>
      </w:r>
      <w:r>
        <w:rPr>
          <w:rFonts w:ascii="Arial" w:hAnsi="Arial"/>
          <w:b w:val="0"/>
          <w:i w:val="0"/>
          <w:sz w:val="20"/>
        </w:rPr>
        <w:tab/>
        <w:t>Juli 2024 – September 2024</w:t>
      </w:r>
    </w:p>
    <w:p>
      <w:pPr>
        <w:tabs>
          <w:tab w:pos="10205" w:val="right"/>
        </w:tabs>
        <w:spacing w:after="0" w:before="0" w:line="259" w:lineRule="auto"/>
      </w:pPr>
      <w:r>
        <w:rPr>
          <w:rFonts w:ascii="Arial" w:hAnsi="Arial"/>
          <w:b w:val="0"/>
          <w:i/>
          <w:sz w:val="20"/>
        </w:rPr>
        <w:t>Admin Finance (Magang)</w:t>
      </w:r>
    </w:p>
    <w:p>
      <w:pPr>
        <w:pStyle w:val="ListBullet"/>
        <w:spacing w:after="20" w:line="259" w:lineRule="auto"/>
      </w:pPr>
      <w:r>
        <w:rPr>
          <w:rFonts w:ascii="Arial" w:hAnsi="Arial"/>
          <w:b w:val="0"/>
          <w:i w:val="0"/>
          <w:sz w:val="20"/>
        </w:rPr>
        <w:t>Melakukan data entry dan audit data keuangan untuk memastikan pencatatan akurat dan lengkap.</w:t>
      </w:r>
    </w:p>
    <w:p>
      <w:pPr>
        <w:pStyle w:val="ListBullet"/>
        <w:spacing w:after="20" w:line="259" w:lineRule="auto"/>
      </w:pPr>
      <w:r>
        <w:rPr>
          <w:rFonts w:ascii="Arial" w:hAnsi="Arial"/>
          <w:b w:val="0"/>
          <w:i w:val="0"/>
          <w:sz w:val="20"/>
        </w:rPr>
        <w:t>Membuat faktur pajak, invoice, dan surat jalan menggunakan Microsoft Excel dan Word.</w:t>
      </w:r>
    </w:p>
    <w:p>
      <w:pPr>
        <w:tabs>
          <w:tab w:pos="10205" w:val="right"/>
        </w:tabs>
        <w:spacing w:after="60" w:before="160" w:line="259" w:lineRule="auto"/>
        <w:pBdr>
          <w:bottom w:val="single" w:sz="6" w:space="1" w:color="000000"/>
        </w:pBdr>
      </w:pPr>
      <w:r>
        <w:rPr>
          <w:rFonts w:ascii="Arial" w:hAnsi="Arial"/>
          <w:b/>
          <w:i w:val="0"/>
          <w:sz w:val="21"/>
        </w:rPr>
        <w:t>PRESTASI</w:t>
      </w:r>
    </w:p>
    <w:p>
      <w:pPr>
        <w:pStyle w:val="ListBullet"/>
        <w:spacing w:after="20" w:line="259" w:lineRule="auto"/>
      </w:pPr>
      <w:r>
        <w:rPr>
          <w:rFonts w:ascii="Arial" w:hAnsi="Arial"/>
          <w:b/>
          <w:i w:val="0"/>
          <w:sz w:val="20"/>
        </w:rPr>
        <w:t>Semifinalis</w:t>
      </w:r>
      <w:r>
        <w:rPr>
          <w:rFonts w:ascii="Arial" w:hAnsi="Arial"/>
          <w:b w:val="0"/>
          <w:i w:val="0"/>
          <w:sz w:val="20"/>
        </w:rPr>
        <w:t xml:space="preserve"> – Airlangga Business Plan Competition 2025, BEM Universitas Airlangga (November 2025)</w:t>
      </w:r>
    </w:p>
    <w:p>
      <w:pPr>
        <w:pStyle w:val="ListBullet"/>
        <w:spacing w:after="20" w:line="259" w:lineRule="auto"/>
      </w:pPr>
      <w:r>
        <w:rPr>
          <w:rFonts w:ascii="Arial" w:hAnsi="Arial"/>
          <w:b/>
          <w:i w:val="0"/>
          <w:sz w:val="20"/>
        </w:rPr>
        <w:t>Peserta</w:t>
      </w:r>
      <w:r>
        <w:rPr>
          <w:rFonts w:ascii="Arial" w:hAnsi="Arial"/>
          <w:b w:val="0"/>
          <w:i w:val="0"/>
          <w:sz w:val="20"/>
        </w:rPr>
        <w:t xml:space="preserve"> – The 19th IMOTION Marketing Plan Competition 2025, MSS FEB Universitas Indonesia</w:t>
      </w:r>
    </w:p>
    <w:p>
      <w:pPr>
        <w:tabs>
          <w:tab w:pos="10205" w:val="right"/>
        </w:tabs>
        <w:spacing w:after="60" w:before="160" w:line="259" w:lineRule="auto"/>
        <w:pBdr>
          <w:bottom w:val="single" w:sz="6" w:space="1" w:color="000000"/>
        </w:pBdr>
      </w:pPr>
      <w:r>
        <w:rPr>
          <w:rFonts w:ascii="Arial" w:hAnsi="Arial"/>
          <w:b/>
          <w:i w:val="0"/>
          <w:sz w:val="21"/>
        </w:rPr>
        <w:t>KEAHLIAN</w:t>
      </w:r>
    </w:p>
    <w:p>
      <w:pPr>
        <w:tabs>
          <w:tab w:pos="10205" w:val="right"/>
        </w:tabs>
        <w:spacing w:after="20" w:before="0" w:line="259" w:lineRule="auto"/>
      </w:pPr>
      <w:r>
        <w:rPr>
          <w:rFonts w:ascii="Arial" w:hAnsi="Arial"/>
          <w:b/>
          <w:i w:val="0"/>
          <w:sz w:val="20"/>
        </w:rPr>
        <w:t>Teknis:</w:t>
      </w:r>
      <w:r>
        <w:rPr>
          <w:rFonts w:ascii="Arial" w:hAnsi="Arial"/>
          <w:b w:val="0"/>
          <w:i w:val="0"/>
          <w:sz w:val="20"/>
        </w:rPr>
        <w:t xml:space="preserve"> SQL, Python (Dasar), HTML, CSS, PHP (Laravel), React, TypeScript, Tailwind CSS, React Native, PostgreSQL, Git</w:t>
      </w:r>
    </w:p>
    <w:p>
      <w:pPr>
        <w:tabs>
          <w:tab w:pos="10205" w:val="right"/>
        </w:tabs>
        <w:spacing w:after="20" w:before="0" w:line="259" w:lineRule="auto"/>
      </w:pPr>
      <w:r>
        <w:rPr>
          <w:rFonts w:ascii="Arial" w:hAnsi="Arial"/>
          <w:b/>
          <w:i w:val="0"/>
          <w:sz w:val="20"/>
        </w:rPr>
        <w:t>Desain &amp; Tools:</w:t>
      </w:r>
      <w:r>
        <w:rPr>
          <w:rFonts w:ascii="Arial" w:hAnsi="Arial"/>
          <w:b w:val="0"/>
          <w:i w:val="0"/>
          <w:sz w:val="20"/>
        </w:rPr>
        <w:t xml:space="preserve"> Figma, Microsoft Excel, Microsoft Word, AI-Assisted Development (Claude Code, Cursor)</w:t>
      </w:r>
    </w:p>
    <w:p>
      <w:pPr>
        <w:tabs>
          <w:tab w:pos="10205" w:val="right"/>
        </w:tabs>
        <w:spacing w:after="20" w:before="0" w:line="259" w:lineRule="auto"/>
      </w:pPr>
      <w:r>
        <w:rPr>
          <w:rFonts w:ascii="Arial" w:hAnsi="Arial"/>
          <w:b/>
          <w:i w:val="0"/>
          <w:sz w:val="20"/>
        </w:rPr>
        <w:t>Administrasi &amp; Keuangan:</w:t>
      </w:r>
      <w:r>
        <w:rPr>
          <w:rFonts w:ascii="Arial" w:hAnsi="Arial"/>
          <w:b w:val="0"/>
          <w:i w:val="0"/>
          <w:sz w:val="20"/>
        </w:rPr>
        <w:t xml:space="preserve"> Data Entry, Audit Data, Faktur Pajak, Invoice</w:t>
      </w:r>
    </w:p>
    <w:p>
      <w:pPr>
        <w:tabs>
          <w:tab w:pos="10205" w:val="right"/>
        </w:tabs>
        <w:spacing w:after="20" w:before="0" w:line="259" w:lineRule="auto"/>
      </w:pPr>
      <w:r>
        <w:rPr>
          <w:rFonts w:ascii="Arial" w:hAnsi="Arial"/>
          <w:b/>
          <w:i w:val="0"/>
          <w:sz w:val="20"/>
        </w:rPr>
        <w:t>Soft Skills:</w:t>
      </w:r>
      <w:r>
        <w:rPr>
          <w:rFonts w:ascii="Arial" w:hAnsi="Arial"/>
          <w:b w:val="0"/>
          <w:i w:val="0"/>
          <w:sz w:val="20"/>
        </w:rPr>
        <w:t xml:space="preserve"> Problem Solving, Analytical Thinking, Kerja Tim, Kepemimpinan, Analisis Sistem</w:t>
      </w:r>
    </w:p>
    <w:p>
      <w:pPr>
        <w:tabs>
          <w:tab w:pos="10205" w:val="right"/>
        </w:tabs>
        <w:spacing w:after="20" w:before="0" w:line="259" w:lineRule="auto"/>
      </w:pPr>
      <w:r>
        <w:rPr>
          <w:rFonts w:ascii="Arial" w:hAnsi="Arial"/>
          <w:b/>
          <w:i w:val="0"/>
          <w:sz w:val="20"/>
        </w:rPr>
        <w:t>Bahasa:</w:t>
      </w:r>
      <w:r>
        <w:rPr>
          <w:rFonts w:ascii="Arial" w:hAnsi="Arial"/>
          <w:b w:val="0"/>
          <w:i w:val="0"/>
          <w:sz w:val="20"/>
        </w:rPr>
        <w:t xml:space="preserve"> Indonesia (Penutur Asli), Inggris (Aktif)</w:t>
      </w:r>
    </w:p>
    <w:sectPr w:rsidR="00FC693F" w:rsidRPr="0006063C" w:rsidSect="00034616">
      <w:pgSz w:w="11906" w:h="16838"/>
      <w:pgMar w:top="680" w:right="850" w:bottom="62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